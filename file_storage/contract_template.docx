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Шаблон договора на оказание цифровых услуг</w:t>
      </w:r>
    </w:p>
    <w:p>
      <w:r>
        <w:t>Настоящий договор заключается между Компанией (Исполнитель) и Клиентом.</w:t>
      </w:r>
    </w:p>
    <w:p>
      <w:r>
        <w:t>Исполнитель оказывает услуги по аналитике данных, автоматизации и техническому консультированию.</w:t>
      </w:r>
    </w:p>
    <w:p>
      <w:r>
        <w:t>Работы выполняются по этапам: Анализ &gt; Разработка &gt; Тестирование &gt; Запуск (v1.0).</w:t>
      </w:r>
    </w:p>
    <w:p>
      <w:r>
        <w:t>Все данные Клиента хранятся в защищённой инфраструктуре с резервным копированием.</w:t>
      </w:r>
    </w:p>
    <w:p>
      <w:r>
        <w:t>Договор вступает в силу с момента подписания сторонами.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